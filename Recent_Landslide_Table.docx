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55A4E" w:rsidRPr="00F033A8" w14:paraId="447CA680" w14:textId="77777777">
        <w:tc>
          <w:tcPr>
            <w:tcW w:w="2160" w:type="dxa"/>
          </w:tcPr>
          <w:p w14:paraId="0C309A13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Location</w:t>
            </w:r>
          </w:p>
        </w:tc>
        <w:tc>
          <w:tcPr>
            <w:tcW w:w="2160" w:type="dxa"/>
          </w:tcPr>
          <w:p w14:paraId="3F93942F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Documented Event</w:t>
            </w:r>
          </w:p>
        </w:tc>
        <w:tc>
          <w:tcPr>
            <w:tcW w:w="2160" w:type="dxa"/>
          </w:tcPr>
          <w:p w14:paraId="1BA89B47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Details</w:t>
            </w:r>
          </w:p>
        </w:tc>
        <w:tc>
          <w:tcPr>
            <w:tcW w:w="2160" w:type="dxa"/>
          </w:tcPr>
          <w:p w14:paraId="2E59C238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Sources</w:t>
            </w:r>
          </w:p>
        </w:tc>
      </w:tr>
      <w:tr w:rsidR="00355A4E" w:rsidRPr="00F033A8" w14:paraId="2B07B87D" w14:textId="77777777" w:rsidTr="00F033A8">
        <w:trPr>
          <w:trHeight w:val="1723"/>
        </w:trPr>
        <w:tc>
          <w:tcPr>
            <w:tcW w:w="2160" w:type="dxa"/>
          </w:tcPr>
          <w:p w14:paraId="7D0C5343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Tathangchen</w:t>
            </w:r>
            <w:proofErr w:type="spellEnd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 xml:space="preserve"> area</w:t>
            </w:r>
          </w:p>
        </w:tc>
        <w:tc>
          <w:tcPr>
            <w:tcW w:w="2160" w:type="dxa"/>
          </w:tcPr>
          <w:p w14:paraId="5CE33E94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Slow-moving landslide detected through InSAR (2020–2025)</w:t>
            </w:r>
          </w:p>
        </w:tc>
        <w:tc>
          <w:tcPr>
            <w:tcW w:w="2160" w:type="dxa"/>
          </w:tcPr>
          <w:p w14:paraId="14E49CBE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LOS (ascending &amp; descending) velocities indicate ~8–10 cm/year displacement; optical imagery confirms landslide scar and ongoing creep</w:t>
            </w:r>
          </w:p>
        </w:tc>
        <w:tc>
          <w:tcPr>
            <w:tcW w:w="2160" w:type="dxa"/>
          </w:tcPr>
          <w:p w14:paraId="215DEADC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Peer-reviewed study; InSAR analysis</w:t>
            </w:r>
          </w:p>
        </w:tc>
      </w:tr>
      <w:tr w:rsidR="00355A4E" w:rsidRPr="00F033A8" w14:paraId="73411296" w14:textId="77777777">
        <w:tc>
          <w:tcPr>
            <w:tcW w:w="2160" w:type="dxa"/>
          </w:tcPr>
          <w:p w14:paraId="623D6096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Dikchu</w:t>
            </w:r>
            <w:proofErr w:type="spellEnd"/>
          </w:p>
        </w:tc>
        <w:tc>
          <w:tcPr>
            <w:tcW w:w="2160" w:type="dxa"/>
          </w:tcPr>
          <w:p w14:paraId="67AF37C7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26 Mar 2023 — major landslide on Dikchu–Rakdong road</w:t>
            </w:r>
          </w:p>
        </w:tc>
        <w:tc>
          <w:tcPr>
            <w:tcW w:w="2160" w:type="dxa"/>
          </w:tcPr>
          <w:p w14:paraId="47FBAC9A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Frequent landslide-prone area; multiple houses damaged and evacuations reported; large hillside failure disrupted connectivity</w:t>
            </w:r>
          </w:p>
        </w:tc>
        <w:tc>
          <w:tcPr>
            <w:tcW w:w="2160" w:type="dxa"/>
          </w:tcPr>
          <w:p w14:paraId="1D196B96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Government reports; News media</w:t>
            </w:r>
          </w:p>
        </w:tc>
      </w:tr>
      <w:tr w:rsidR="00355A4E" w:rsidRPr="00F033A8" w14:paraId="57ED00C8" w14:textId="77777777">
        <w:tc>
          <w:tcPr>
            <w:tcW w:w="2160" w:type="dxa"/>
          </w:tcPr>
          <w:p w14:paraId="2272EE11" w14:textId="4324F8E1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Sangtok</w:t>
            </w:r>
            <w:proofErr w:type="spellEnd"/>
          </w:p>
        </w:tc>
        <w:tc>
          <w:tcPr>
            <w:tcW w:w="2160" w:type="dxa"/>
          </w:tcPr>
          <w:p w14:paraId="2E23D978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Jun 2025 and Sep 2025 — multiple landslide events disrupting road connectivity</w:t>
            </w:r>
          </w:p>
        </w:tc>
        <w:tc>
          <w:tcPr>
            <w:tcW w:w="2160" w:type="dxa"/>
          </w:tcPr>
          <w:p w14:paraId="305A9B86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Repeated slope failures during monsoon; large-scale slope collapse cut off access routes; part of major regional landslide activity</w:t>
            </w:r>
          </w:p>
        </w:tc>
        <w:tc>
          <w:tcPr>
            <w:tcW w:w="2160" w:type="dxa"/>
          </w:tcPr>
          <w:p w14:paraId="1F0D2FBC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Government reports; News media</w:t>
            </w:r>
          </w:p>
        </w:tc>
      </w:tr>
      <w:tr w:rsidR="00355A4E" w:rsidRPr="00F033A8" w14:paraId="7148FDF6" w14:textId="77777777">
        <w:tc>
          <w:tcPr>
            <w:tcW w:w="2160" w:type="dxa"/>
          </w:tcPr>
          <w:p w14:paraId="3A43EF6B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Tumlong</w:t>
            </w:r>
            <w:proofErr w:type="spellEnd"/>
          </w:p>
        </w:tc>
        <w:tc>
          <w:tcPr>
            <w:tcW w:w="2160" w:type="dxa"/>
          </w:tcPr>
          <w:p w14:paraId="5B44B1E3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Multiple landslides detected along North Sikkim highway corridor (InSAR + reported events)</w:t>
            </w:r>
          </w:p>
        </w:tc>
        <w:tc>
          <w:tcPr>
            <w:tcW w:w="2160" w:type="dxa"/>
          </w:tcPr>
          <w:p w14:paraId="75693F62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LOS velocity patterns indicate slope instability; area frequently affected during monsoon</w:t>
            </w:r>
          </w:p>
        </w:tc>
        <w:tc>
          <w:tcPr>
            <w:tcW w:w="2160" w:type="dxa"/>
          </w:tcPr>
          <w:p w14:paraId="61B17E59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Peer-reviewed study; News reports</w:t>
            </w:r>
          </w:p>
        </w:tc>
      </w:tr>
      <w:tr w:rsidR="00355A4E" w:rsidRPr="00F033A8" w14:paraId="40C1BA28" w14:textId="77777777">
        <w:tc>
          <w:tcPr>
            <w:tcW w:w="2160" w:type="dxa"/>
          </w:tcPr>
          <w:p w14:paraId="1843BA36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Nampong</w:t>
            </w:r>
            <w:proofErr w:type="spellEnd"/>
          </w:p>
        </w:tc>
        <w:tc>
          <w:tcPr>
            <w:tcW w:w="2160" w:type="dxa"/>
          </w:tcPr>
          <w:p w14:paraId="794B5632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Documented landslide activity along highway corridor</w:t>
            </w:r>
          </w:p>
        </w:tc>
        <w:tc>
          <w:tcPr>
            <w:tcW w:w="2160" w:type="dxa"/>
          </w:tcPr>
          <w:p w14:paraId="5A36BF4A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Recurrent slope failures; InSAR-derived deformation trends align with reported disruptions</w:t>
            </w:r>
          </w:p>
        </w:tc>
        <w:tc>
          <w:tcPr>
            <w:tcW w:w="2160" w:type="dxa"/>
          </w:tcPr>
          <w:p w14:paraId="01554EEE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Peer-reviewed study; News reports</w:t>
            </w:r>
          </w:p>
        </w:tc>
      </w:tr>
      <w:tr w:rsidR="00355A4E" w:rsidRPr="00F033A8" w14:paraId="3FB76A73" w14:textId="77777777">
        <w:tc>
          <w:tcPr>
            <w:tcW w:w="2160" w:type="dxa"/>
          </w:tcPr>
          <w:p w14:paraId="630F6520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Ramthang</w:t>
            </w:r>
            <w:proofErr w:type="spellEnd"/>
          </w:p>
        </w:tc>
        <w:tc>
          <w:tcPr>
            <w:tcW w:w="2160" w:type="dxa"/>
          </w:tcPr>
          <w:p w14:paraId="60A764B3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Landslide activity detected and reported in corridor</w:t>
            </w:r>
          </w:p>
        </w:tc>
        <w:tc>
          <w:tcPr>
            <w:tcW w:w="2160" w:type="dxa"/>
          </w:tcPr>
          <w:p w14:paraId="10CF0C55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Part of highly active landslide zone; consistent deformation observed in InSAR velocity fields</w:t>
            </w:r>
          </w:p>
        </w:tc>
        <w:tc>
          <w:tcPr>
            <w:tcW w:w="2160" w:type="dxa"/>
          </w:tcPr>
          <w:p w14:paraId="7218E288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Peer-reviewed study; News reports</w:t>
            </w:r>
          </w:p>
        </w:tc>
      </w:tr>
      <w:tr w:rsidR="00355A4E" w:rsidRPr="00F033A8" w14:paraId="5F5F7D3D" w14:textId="77777777" w:rsidTr="00F033A8">
        <w:trPr>
          <w:trHeight w:val="1573"/>
        </w:trPr>
        <w:tc>
          <w:tcPr>
            <w:tcW w:w="2160" w:type="dxa"/>
          </w:tcPr>
          <w:p w14:paraId="7A7B9F1B" w14:textId="26826124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Tshalumthang</w:t>
            </w:r>
            <w:proofErr w:type="spellEnd"/>
          </w:p>
        </w:tc>
        <w:tc>
          <w:tcPr>
            <w:tcW w:w="2160" w:type="dxa"/>
          </w:tcPr>
          <w:p w14:paraId="7393CD23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13–14 Jul 2022 — landslide event</w:t>
            </w:r>
          </w:p>
        </w:tc>
        <w:tc>
          <w:tcPr>
            <w:tcW w:w="2160" w:type="dxa"/>
          </w:tcPr>
          <w:p w14:paraId="08319B26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Infrastructure damage including bridge loss and property damage; identified as high-incidence landslide zone</w:t>
            </w:r>
          </w:p>
        </w:tc>
        <w:tc>
          <w:tcPr>
            <w:tcW w:w="2160" w:type="dxa"/>
          </w:tcPr>
          <w:p w14:paraId="7219B5C7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Government (SSDMA); News media</w:t>
            </w:r>
          </w:p>
        </w:tc>
      </w:tr>
      <w:tr w:rsidR="00355A4E" w:rsidRPr="00F033A8" w14:paraId="43A5A909" w14:textId="77777777" w:rsidTr="00F033A8">
        <w:trPr>
          <w:trHeight w:val="1367"/>
        </w:trPr>
        <w:tc>
          <w:tcPr>
            <w:tcW w:w="2160" w:type="dxa"/>
          </w:tcPr>
          <w:p w14:paraId="6D54875E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 xml:space="preserve">Upper </w:t>
            </w: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Burtuk</w:t>
            </w:r>
            <w:proofErr w:type="spellEnd"/>
          </w:p>
        </w:tc>
        <w:tc>
          <w:tcPr>
            <w:tcW w:w="2160" w:type="dxa"/>
          </w:tcPr>
          <w:p w14:paraId="5EDA04CD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6 Jun 2021 — documented landslide</w:t>
            </w:r>
          </w:p>
        </w:tc>
        <w:tc>
          <w:tcPr>
            <w:tcW w:w="2160" w:type="dxa"/>
          </w:tcPr>
          <w:p w14:paraId="6CF71CCA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Ground deformation observed through InSAR; slow creep behavior consistent with slope instability</w:t>
            </w:r>
          </w:p>
        </w:tc>
        <w:tc>
          <w:tcPr>
            <w:tcW w:w="2160" w:type="dxa"/>
          </w:tcPr>
          <w:p w14:paraId="5F1855EF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GSI report; Peer-reviewed study</w:t>
            </w:r>
          </w:p>
        </w:tc>
      </w:tr>
      <w:tr w:rsidR="00355A4E" w:rsidRPr="00F033A8" w14:paraId="04518CB7" w14:textId="77777777">
        <w:tc>
          <w:tcPr>
            <w:tcW w:w="2160" w:type="dxa"/>
          </w:tcPr>
          <w:p w14:paraId="455297BC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 xml:space="preserve">Lower </w:t>
            </w: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Burtuk</w:t>
            </w:r>
            <w:proofErr w:type="spellEnd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 xml:space="preserve"> / </w:t>
            </w: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Raigaon</w:t>
            </w:r>
            <w:proofErr w:type="spellEnd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t xml:space="preserve"> (Manbir Colony)</w:t>
            </w:r>
          </w:p>
        </w:tc>
        <w:tc>
          <w:tcPr>
            <w:tcW w:w="2160" w:type="dxa"/>
          </w:tcPr>
          <w:p w14:paraId="0C93DC7E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28 Sep 2024 — landslide event</w:t>
            </w:r>
          </w:p>
        </w:tc>
        <w:tc>
          <w:tcPr>
            <w:tcW w:w="2160" w:type="dxa"/>
          </w:tcPr>
          <w:p w14:paraId="1F7E9568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Rainfall-triggered slope failure; additional deformation signals observed along road corridor</w:t>
            </w:r>
          </w:p>
        </w:tc>
        <w:tc>
          <w:tcPr>
            <w:tcW w:w="2160" w:type="dxa"/>
          </w:tcPr>
          <w:p w14:paraId="56368322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Government (DDMA/IPR)</w:t>
            </w:r>
          </w:p>
        </w:tc>
      </w:tr>
      <w:tr w:rsidR="00355A4E" w:rsidRPr="00F033A8" w14:paraId="256C58A1" w14:textId="77777777">
        <w:tc>
          <w:tcPr>
            <w:tcW w:w="2160" w:type="dxa"/>
          </w:tcPr>
          <w:p w14:paraId="30CBEF2F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033A8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Tibuk</w:t>
            </w:r>
            <w:proofErr w:type="spellEnd"/>
          </w:p>
        </w:tc>
        <w:tc>
          <w:tcPr>
            <w:tcW w:w="2160" w:type="dxa"/>
          </w:tcPr>
          <w:p w14:paraId="1AA3B405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Jun 2024 and Jun 2025 — major landslide events in Mangan district</w:t>
            </w:r>
          </w:p>
        </w:tc>
        <w:tc>
          <w:tcPr>
            <w:tcW w:w="2160" w:type="dxa"/>
          </w:tcPr>
          <w:p w14:paraId="153DE468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One of the most landslide-affected zones; repeated fatal events and large-scale monsoon-triggered slope failures detected</w:t>
            </w:r>
          </w:p>
        </w:tc>
        <w:tc>
          <w:tcPr>
            <w:tcW w:w="2160" w:type="dxa"/>
          </w:tcPr>
          <w:p w14:paraId="0270334A" w14:textId="77777777" w:rsidR="00355A4E" w:rsidRPr="00F033A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033A8">
              <w:rPr>
                <w:rFonts w:asciiTheme="majorHAnsi" w:hAnsiTheme="majorHAnsi" w:cstheme="majorHAnsi"/>
                <w:sz w:val="20"/>
                <w:szCs w:val="20"/>
              </w:rPr>
              <w:t>News media; Peer-reviewed (2025)</w:t>
            </w:r>
          </w:p>
        </w:tc>
      </w:tr>
    </w:tbl>
    <w:p w14:paraId="12670BA4" w14:textId="77777777" w:rsidR="00F033A8" w:rsidRPr="00F033A8" w:rsidRDefault="00F033A8">
      <w:pPr>
        <w:rPr>
          <w:rFonts w:asciiTheme="majorHAnsi" w:hAnsiTheme="majorHAnsi" w:cstheme="majorHAnsi"/>
          <w:sz w:val="20"/>
          <w:szCs w:val="20"/>
        </w:rPr>
      </w:pPr>
    </w:p>
    <w:sectPr w:rsidR="00F033A8" w:rsidRPr="00F033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7EF6" w14:textId="77777777" w:rsidR="00FC797F" w:rsidRDefault="00FC797F" w:rsidP="00F033A8">
      <w:pPr>
        <w:spacing w:after="0" w:line="240" w:lineRule="auto"/>
      </w:pPr>
      <w:r>
        <w:separator/>
      </w:r>
    </w:p>
  </w:endnote>
  <w:endnote w:type="continuationSeparator" w:id="0">
    <w:p w14:paraId="6A76E182" w14:textId="77777777" w:rsidR="00FC797F" w:rsidRDefault="00FC797F" w:rsidP="00F03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DE00" w14:textId="77777777" w:rsidR="00FC797F" w:rsidRDefault="00FC797F" w:rsidP="00F033A8">
      <w:pPr>
        <w:spacing w:after="0" w:line="240" w:lineRule="auto"/>
      </w:pPr>
      <w:r>
        <w:separator/>
      </w:r>
    </w:p>
  </w:footnote>
  <w:footnote w:type="continuationSeparator" w:id="0">
    <w:p w14:paraId="133AA505" w14:textId="77777777" w:rsidR="00FC797F" w:rsidRDefault="00FC797F" w:rsidP="00F03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124251">
    <w:abstractNumId w:val="8"/>
  </w:num>
  <w:num w:numId="2" w16cid:durableId="1113406657">
    <w:abstractNumId w:val="6"/>
  </w:num>
  <w:num w:numId="3" w16cid:durableId="1536115844">
    <w:abstractNumId w:val="5"/>
  </w:num>
  <w:num w:numId="4" w16cid:durableId="2012634044">
    <w:abstractNumId w:val="4"/>
  </w:num>
  <w:num w:numId="5" w16cid:durableId="803737246">
    <w:abstractNumId w:val="7"/>
  </w:num>
  <w:num w:numId="6" w16cid:durableId="1213031866">
    <w:abstractNumId w:val="3"/>
  </w:num>
  <w:num w:numId="7" w16cid:durableId="2123649358">
    <w:abstractNumId w:val="2"/>
  </w:num>
  <w:num w:numId="8" w16cid:durableId="551890636">
    <w:abstractNumId w:val="1"/>
  </w:num>
  <w:num w:numId="9" w16cid:durableId="170297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A4E"/>
    <w:rsid w:val="00AA1D8D"/>
    <w:rsid w:val="00AA483D"/>
    <w:rsid w:val="00B47730"/>
    <w:rsid w:val="00CB0664"/>
    <w:rsid w:val="00F033A8"/>
    <w:rsid w:val="00FC693F"/>
    <w:rsid w:val="00FC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E5F5A"/>
  <w14:defaultImageDpi w14:val="300"/>
  <w15:docId w15:val="{E05BB345-A936-4D99-BD9E-8E50E80F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Saxena</cp:lastModifiedBy>
  <cp:revision>2</cp:revision>
  <dcterms:created xsi:type="dcterms:W3CDTF">2013-12-23T23:15:00Z</dcterms:created>
  <dcterms:modified xsi:type="dcterms:W3CDTF">2026-04-22T23:50:00Z</dcterms:modified>
  <cp:category/>
</cp:coreProperties>
</file>